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Mira Ground Truth — Source Facts</w:t>
      </w:r>
    </w:p>
    <w:p>
      <w:r>
        <w:rPr>
          <w:i/>
        </w:rPr>
        <w:t>Mira — Project Intelligence Assistant</w:t>
      </w:r>
    </w:p>
    <w:p>
      <w:pPr>
        <w:pStyle w:val="Heading1"/>
      </w:pPr>
      <w:r>
        <w:t>Purpose</w:t>
      </w:r>
    </w:p>
    <w:p>
      <w:r>
        <w:t>This document is a source-fact scaffold for independent evaluation. It is intentionally conservative: facts not independently verified against the official course dataset are marked for review.</w:t>
      </w:r>
    </w:p>
    <w:p>
      <w:pPr>
        <w:pStyle w:val="Heading1"/>
      </w:pPr>
      <w:r>
        <w:t>Project context</w:t>
      </w:r>
    </w:p>
    <w:p>
      <w:pPr>
        <w:pStyle w:val="ListBullet"/>
      </w:pPr>
      <w:r>
        <w:t>Project: ABCDE Ltd. AI adoption project.</w:t>
      </w:r>
    </w:p>
    <w:p>
      <w:pPr>
        <w:pStyle w:val="ListBullet"/>
      </w:pPr>
      <w:r>
        <w:t>Timeline: six months.</w:t>
      </w:r>
    </w:p>
    <w:p>
      <w:pPr>
        <w:pStyle w:val="ListBullet"/>
      </w:pPr>
      <w:r>
        <w:t>Phases/milestones: eight.</w:t>
      </w:r>
    </w:p>
    <w:p>
      <w:pPr>
        <w:pStyle w:val="ListBullet"/>
      </w:pPr>
      <w:r>
        <w:t>Risks: ten categorized risks.</w:t>
      </w:r>
    </w:p>
    <w:p>
      <w:pPr>
        <w:pStyle w:val="ListBullet"/>
      </w:pPr>
      <w:r>
        <w:t>Kanban board: 25 tasks in the repository's synthetic dataset.</w:t>
      </w:r>
    </w:p>
    <w:p>
      <w:pPr>
        <w:pStyle w:val="ListBullet"/>
      </w:pPr>
      <w:r>
        <w:t>Exactly one blocked task is represented in the repository's synthetic Kanban dataset.</w:t>
      </w:r>
    </w:p>
    <w:p>
      <w:pPr>
        <w:pStyle w:val="Heading1"/>
      </w:pPr>
      <w:r>
        <w:t>Synthetic repository fact requiring verification</w:t>
      </w:r>
    </w:p>
    <w:p>
      <w:r>
        <w:t>The current repository documentation identifies T024 as “Approve rollout recommendation” and Blocked. The course worked example referenced in the project review describes T8 as a blocked “security review” task. Verify the official dataset before freezing this fact.</w:t>
      </w:r>
    </w:p>
    <w:p>
      <w:pPr>
        <w:pStyle w:val="Heading1"/>
      </w:pPr>
      <w:r>
        <w:t>Evaluation rule</w:t>
      </w:r>
    </w:p>
    <w:p>
      <w:r>
        <w:t>Ground truth must be independent input→ideal-output/source-fact pairs. Do not populate this document from Mira's generated answers. Each agent should have agent-specific expected facts and scoring criteria.</w:t>
      </w:r>
    </w:p>
    <w:p>
      <w:pPr>
        <w:pStyle w:val="Heading1"/>
      </w:pPr>
      <w:r>
        <w:t>Status</w:t>
      </w:r>
    </w:p>
    <w:p>
      <w:r>
        <w:t>TEMPLATE_REQUIRES_REVIEW — populate/freeze against the official course dataset before final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